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E271" w14:textId="77777777" w:rsidR="000E5B61" w:rsidRDefault="00000000">
      <w:pPr>
        <w:jc w:val="center"/>
      </w:pPr>
      <w:proofErr w:type="spellStart"/>
      <w:r>
        <w:rPr>
          <w:rFonts w:ascii="微软雅黑" w:hAnsi="微软雅黑"/>
          <w:b/>
          <w:sz w:val="48"/>
        </w:rPr>
        <w:t>摄影策划案</w:t>
      </w:r>
      <w:proofErr w:type="spellEnd"/>
    </w:p>
    <w:p w14:paraId="248CD841" w14:textId="77777777" w:rsidR="000E5B61" w:rsidRDefault="00000000">
      <w:pPr>
        <w:jc w:val="center"/>
      </w:pPr>
      <w:r>
        <w:rPr>
          <w:color w:val="808080"/>
          <w:sz w:val="20"/>
        </w:rPr>
        <w:t>PHOTOGRAPHY PROPOSAL</w:t>
      </w:r>
    </w:p>
    <w:p w14:paraId="4A50E8DD" w14:textId="77777777" w:rsidR="000E5B61" w:rsidRDefault="00000000">
      <w:r>
        <w:br/>
      </w:r>
    </w:p>
    <w:p w14:paraId="1D02496B" w14:textId="5BFC94DE" w:rsidR="000E5B61" w:rsidRDefault="00000000">
      <w:pPr>
        <w:spacing w:after="240"/>
        <w:rPr>
          <w:rFonts w:hint="eastAsia"/>
          <w:lang w:eastAsia="zh-CN"/>
        </w:rPr>
      </w:pPr>
      <w:proofErr w:type="spellStart"/>
      <w:r>
        <w:rPr>
          <w:b/>
          <w:sz w:val="24"/>
        </w:rPr>
        <w:t>项目名称</w:t>
      </w:r>
      <w:proofErr w:type="spellEnd"/>
      <w:r>
        <w:rPr>
          <w:b/>
          <w:sz w:val="24"/>
        </w:rPr>
        <w:t>：</w:t>
      </w:r>
      <w:r>
        <w:rPr>
          <w:b/>
          <w:sz w:val="24"/>
        </w:rPr>
        <w:t>________________________</w:t>
      </w:r>
      <w:r>
        <w:rPr>
          <w:b/>
          <w:sz w:val="24"/>
        </w:rPr>
        <w:br/>
      </w:r>
      <w:proofErr w:type="spellStart"/>
      <w:r>
        <w:rPr>
          <w:b/>
          <w:sz w:val="24"/>
        </w:rPr>
        <w:t>拍摄日期</w:t>
      </w:r>
      <w:proofErr w:type="spellEnd"/>
      <w:r>
        <w:rPr>
          <w:b/>
          <w:sz w:val="24"/>
        </w:rPr>
        <w:t>：</w:t>
      </w:r>
      <w:r>
        <w:rPr>
          <w:b/>
          <w:sz w:val="24"/>
        </w:rPr>
        <w:t>________________________</w:t>
      </w:r>
    </w:p>
    <w:p w14:paraId="7BC74D42" w14:textId="77777777" w:rsidR="000E5B61" w:rsidRDefault="00000000">
      <w:pPr>
        <w:jc w:val="center"/>
      </w:pPr>
      <w:r>
        <w:rPr>
          <w:color w:val="C8C8C8"/>
        </w:rPr>
        <w:t>—————————————————————————————————————————————</w:t>
      </w:r>
    </w:p>
    <w:p w14:paraId="27EBD071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t xml:space="preserve">01 | </w:t>
      </w:r>
      <w:proofErr w:type="spellStart"/>
      <w:r>
        <w:rPr>
          <w:rFonts w:ascii="微软雅黑" w:hAnsi="微软雅黑"/>
          <w:b/>
          <w:color w:val="365F91"/>
          <w:sz w:val="28"/>
        </w:rPr>
        <w:t>拍摄主题</w:t>
      </w:r>
      <w:proofErr w:type="spellEnd"/>
      <w:r>
        <w:rPr>
          <w:rFonts w:ascii="微软雅黑" w:hAnsi="微软雅黑"/>
          <w:b/>
          <w:color w:val="365F91"/>
          <w:sz w:val="28"/>
        </w:rPr>
        <w:t xml:space="preserve"> THEME</w:t>
      </w:r>
    </w:p>
    <w:p w14:paraId="1CA85572" w14:textId="77777777" w:rsidR="000E5B61" w:rsidRDefault="00000000">
      <w:pPr>
        <w:spacing w:after="80"/>
        <w:ind w:left="340"/>
      </w:pPr>
      <w:proofErr w:type="gramStart"/>
      <w:r>
        <w:t xml:space="preserve">■  </w:t>
      </w:r>
      <w:proofErr w:type="spellStart"/>
      <w:r>
        <w:t>核心风格</w:t>
      </w:r>
      <w:proofErr w:type="spellEnd"/>
      <w:proofErr w:type="gramEnd"/>
      <w:r>
        <w:t>：</w:t>
      </w:r>
      <w:r>
        <w:t xml:space="preserve"> [</w:t>
      </w:r>
      <w:proofErr w:type="spellStart"/>
      <w:r>
        <w:t>例如：日系清新</w:t>
      </w:r>
      <w:proofErr w:type="spellEnd"/>
      <w:r>
        <w:t xml:space="preserve"> / </w:t>
      </w:r>
      <w:proofErr w:type="spellStart"/>
      <w:r>
        <w:t>赛博朋克</w:t>
      </w:r>
      <w:proofErr w:type="spellEnd"/>
      <w:r>
        <w:t xml:space="preserve"> / </w:t>
      </w:r>
      <w:proofErr w:type="spellStart"/>
      <w:r>
        <w:t>复古港风</w:t>
      </w:r>
      <w:proofErr w:type="spellEnd"/>
      <w:r>
        <w:t xml:space="preserve"> / </w:t>
      </w:r>
      <w:proofErr w:type="spellStart"/>
      <w:r>
        <w:t>极简情绪</w:t>
      </w:r>
      <w:proofErr w:type="spellEnd"/>
      <w:r>
        <w:t>]</w:t>
      </w:r>
    </w:p>
    <w:p w14:paraId="00E2BA74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情绪表达：</w:t>
      </w:r>
      <w:r>
        <w:rPr>
          <w:lang w:eastAsia="zh-CN"/>
        </w:rPr>
        <w:t xml:space="preserve"> [</w:t>
      </w:r>
      <w:r>
        <w:rPr>
          <w:lang w:eastAsia="zh-CN"/>
        </w:rPr>
        <w:t>例如：慵懒、冷酷、甜美、忧郁</w:t>
      </w:r>
      <w:r>
        <w:rPr>
          <w:lang w:eastAsia="zh-CN"/>
        </w:rPr>
        <w:t>]</w:t>
      </w:r>
    </w:p>
    <w:p w14:paraId="1517A4EC" w14:textId="77777777" w:rsidR="000E5B61" w:rsidRDefault="00000000">
      <w:pPr>
        <w:spacing w:after="80"/>
        <w:ind w:left="340"/>
        <w:rPr>
          <w:lang w:eastAsia="zh-CN"/>
        </w:rPr>
      </w:pPr>
      <w:r>
        <w:rPr>
          <w:i/>
          <w:color w:val="A0A0A0"/>
          <w:sz w:val="20"/>
          <w:lang w:eastAsia="zh-CN"/>
        </w:rPr>
        <w:t>【排版建议】：此处可插入</w:t>
      </w:r>
      <w:r>
        <w:rPr>
          <w:i/>
          <w:color w:val="A0A0A0"/>
          <w:sz w:val="20"/>
          <w:lang w:eastAsia="zh-CN"/>
        </w:rPr>
        <w:t xml:space="preserve"> 1-3 </w:t>
      </w:r>
      <w:proofErr w:type="gramStart"/>
      <w:r>
        <w:rPr>
          <w:i/>
          <w:color w:val="A0A0A0"/>
          <w:sz w:val="20"/>
          <w:lang w:eastAsia="zh-CN"/>
        </w:rPr>
        <w:t>张整体</w:t>
      </w:r>
      <w:proofErr w:type="gramEnd"/>
      <w:r>
        <w:rPr>
          <w:i/>
          <w:color w:val="A0A0A0"/>
          <w:sz w:val="20"/>
          <w:lang w:eastAsia="zh-CN"/>
        </w:rPr>
        <w:t>视觉氛围参考图</w:t>
      </w:r>
    </w:p>
    <w:p w14:paraId="471EAEBA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t>02 | 模特 MODEL</w:t>
      </w:r>
    </w:p>
    <w:p w14:paraId="7F21F55D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出镜人员：</w:t>
      </w:r>
      <w:r>
        <w:rPr>
          <w:lang w:eastAsia="zh-CN"/>
        </w:rPr>
        <w:t xml:space="preserve"> [</w:t>
      </w:r>
      <w:r>
        <w:rPr>
          <w:lang w:eastAsia="zh-CN"/>
        </w:rPr>
        <w:t>模特姓名</w:t>
      </w:r>
      <w:r>
        <w:rPr>
          <w:lang w:eastAsia="zh-CN"/>
        </w:rPr>
        <w:t>/</w:t>
      </w:r>
      <w:r>
        <w:rPr>
          <w:lang w:eastAsia="zh-CN"/>
        </w:rPr>
        <w:t>昵称</w:t>
      </w:r>
      <w:r>
        <w:rPr>
          <w:lang w:eastAsia="zh-CN"/>
        </w:rPr>
        <w:t>]</w:t>
      </w:r>
    </w:p>
    <w:p w14:paraId="3D497B17" w14:textId="6B2AD2AF" w:rsidR="001861EA" w:rsidRDefault="001861EA" w:rsidP="001861EA">
      <w:pPr>
        <w:spacing w:after="80"/>
        <w:ind w:left="340"/>
        <w:rPr>
          <w:lang w:eastAsia="zh-CN"/>
        </w:rPr>
      </w:pPr>
      <w:r>
        <w:rPr>
          <w:i/>
          <w:color w:val="A0A0A0"/>
          <w:sz w:val="20"/>
          <w:lang w:eastAsia="zh-CN"/>
        </w:rPr>
        <w:t>【排版建议】：此处可插入</w:t>
      </w:r>
      <w:r>
        <w:rPr>
          <w:i/>
          <w:color w:val="A0A0A0"/>
          <w:sz w:val="20"/>
          <w:lang w:eastAsia="zh-CN"/>
        </w:rPr>
        <w:t xml:space="preserve"> 1-3 </w:t>
      </w:r>
      <w:r>
        <w:rPr>
          <w:i/>
          <w:color w:val="A0A0A0"/>
          <w:sz w:val="20"/>
          <w:lang w:eastAsia="zh-CN"/>
        </w:rPr>
        <w:t>张参考图</w:t>
      </w:r>
    </w:p>
    <w:p w14:paraId="79A15512" w14:textId="77777777" w:rsidR="001861EA" w:rsidRPr="001861EA" w:rsidRDefault="001861EA">
      <w:pPr>
        <w:spacing w:after="80"/>
        <w:ind w:left="340"/>
        <w:rPr>
          <w:lang w:eastAsia="zh-CN"/>
        </w:rPr>
      </w:pPr>
    </w:p>
    <w:p w14:paraId="54CEE692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t>03 | 妆面发型 MAKEUP &amp; HAIR</w:t>
      </w:r>
    </w:p>
    <w:p w14:paraId="20705D8F" w14:textId="1D1D27B3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妆面</w:t>
      </w:r>
      <w:r w:rsidR="001861EA">
        <w:rPr>
          <w:rFonts w:hint="eastAsia"/>
          <w:lang w:eastAsia="zh-CN"/>
        </w:rPr>
        <w:t>要求</w:t>
      </w:r>
      <w:r>
        <w:rPr>
          <w:lang w:eastAsia="zh-CN"/>
        </w:rPr>
        <w:t>：</w:t>
      </w:r>
      <w:r>
        <w:rPr>
          <w:lang w:eastAsia="zh-CN"/>
        </w:rPr>
        <w:t xml:space="preserve"> [</w:t>
      </w:r>
      <w:r>
        <w:rPr>
          <w:lang w:eastAsia="zh-CN"/>
        </w:rPr>
        <w:t>例如：清</w:t>
      </w:r>
      <w:proofErr w:type="gramStart"/>
      <w:r>
        <w:rPr>
          <w:lang w:eastAsia="zh-CN"/>
        </w:rPr>
        <w:t>透伪素颜底</w:t>
      </w:r>
      <w:proofErr w:type="gramEnd"/>
      <w:r>
        <w:rPr>
          <w:lang w:eastAsia="zh-CN"/>
        </w:rPr>
        <w:t>妆</w:t>
      </w:r>
      <w:r>
        <w:rPr>
          <w:lang w:eastAsia="zh-CN"/>
        </w:rPr>
        <w:t xml:space="preserve"> / </w:t>
      </w:r>
      <w:r>
        <w:rPr>
          <w:lang w:eastAsia="zh-CN"/>
        </w:rPr>
        <w:t>强调眼影的亚文化妆容</w:t>
      </w:r>
      <w:r>
        <w:rPr>
          <w:lang w:eastAsia="zh-CN"/>
        </w:rPr>
        <w:t xml:space="preserve"> / </w:t>
      </w:r>
      <w:r>
        <w:rPr>
          <w:lang w:eastAsia="zh-CN"/>
        </w:rPr>
        <w:t>复古哑光红唇</w:t>
      </w:r>
      <w:r>
        <w:rPr>
          <w:lang w:eastAsia="zh-CN"/>
        </w:rPr>
        <w:t>]</w:t>
      </w:r>
    </w:p>
    <w:p w14:paraId="11C20DB8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发型要求：</w:t>
      </w:r>
      <w:r>
        <w:rPr>
          <w:lang w:eastAsia="zh-CN"/>
        </w:rPr>
        <w:t xml:space="preserve"> [</w:t>
      </w:r>
      <w:r>
        <w:rPr>
          <w:lang w:eastAsia="zh-CN"/>
        </w:rPr>
        <w:t>例如：慵懒微卷散发</w:t>
      </w:r>
      <w:r>
        <w:rPr>
          <w:lang w:eastAsia="zh-CN"/>
        </w:rPr>
        <w:t xml:space="preserve"> / </w:t>
      </w:r>
      <w:r>
        <w:rPr>
          <w:lang w:eastAsia="zh-CN"/>
        </w:rPr>
        <w:t>利落高马尾</w:t>
      </w:r>
      <w:r>
        <w:rPr>
          <w:lang w:eastAsia="zh-CN"/>
        </w:rPr>
        <w:t xml:space="preserve"> / </w:t>
      </w:r>
      <w:r>
        <w:rPr>
          <w:lang w:eastAsia="zh-CN"/>
        </w:rPr>
        <w:t>带有发胶感的湿发造型</w:t>
      </w:r>
      <w:r>
        <w:rPr>
          <w:lang w:eastAsia="zh-CN"/>
        </w:rPr>
        <w:t>]</w:t>
      </w:r>
    </w:p>
    <w:p w14:paraId="5C950C5B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特殊说明：</w:t>
      </w:r>
      <w:r>
        <w:rPr>
          <w:lang w:eastAsia="zh-CN"/>
        </w:rPr>
        <w:t xml:space="preserve"> [</w:t>
      </w:r>
      <w:r>
        <w:rPr>
          <w:lang w:eastAsia="zh-CN"/>
        </w:rPr>
        <w:t>例如：需要点几颗雀斑</w:t>
      </w:r>
      <w:r>
        <w:rPr>
          <w:lang w:eastAsia="zh-CN"/>
        </w:rPr>
        <w:t xml:space="preserve"> / </w:t>
      </w:r>
      <w:r>
        <w:rPr>
          <w:lang w:eastAsia="zh-CN"/>
        </w:rPr>
        <w:t>拒绝假睫毛，保持原生感</w:t>
      </w:r>
      <w:r>
        <w:rPr>
          <w:lang w:eastAsia="zh-CN"/>
        </w:rPr>
        <w:t>]</w:t>
      </w:r>
    </w:p>
    <w:p w14:paraId="5D07E7F5" w14:textId="77777777" w:rsidR="000E5B61" w:rsidRDefault="00000000">
      <w:pPr>
        <w:spacing w:after="80"/>
        <w:ind w:left="340"/>
        <w:rPr>
          <w:lang w:eastAsia="zh-CN"/>
        </w:rPr>
      </w:pPr>
      <w:r>
        <w:rPr>
          <w:i/>
          <w:color w:val="A0A0A0"/>
          <w:sz w:val="20"/>
          <w:lang w:eastAsia="zh-CN"/>
        </w:rPr>
        <w:t>【排版建议】：此处可插入</w:t>
      </w:r>
      <w:r>
        <w:rPr>
          <w:i/>
          <w:color w:val="A0A0A0"/>
          <w:sz w:val="20"/>
          <w:lang w:eastAsia="zh-CN"/>
        </w:rPr>
        <w:t xml:space="preserve"> 1-3 </w:t>
      </w:r>
      <w:proofErr w:type="gramStart"/>
      <w:r>
        <w:rPr>
          <w:i/>
          <w:color w:val="A0A0A0"/>
          <w:sz w:val="20"/>
          <w:lang w:eastAsia="zh-CN"/>
        </w:rPr>
        <w:t>张妆发</w:t>
      </w:r>
      <w:proofErr w:type="gramEnd"/>
      <w:r>
        <w:rPr>
          <w:i/>
          <w:color w:val="A0A0A0"/>
          <w:sz w:val="20"/>
          <w:lang w:eastAsia="zh-CN"/>
        </w:rPr>
        <w:t>参考图</w:t>
      </w:r>
    </w:p>
    <w:p w14:paraId="135A873C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t xml:space="preserve">04 | </w:t>
      </w:r>
      <w:proofErr w:type="spellStart"/>
      <w:r>
        <w:rPr>
          <w:rFonts w:ascii="微软雅黑" w:hAnsi="微软雅黑"/>
          <w:b/>
          <w:color w:val="365F91"/>
          <w:sz w:val="28"/>
        </w:rPr>
        <w:t>服装</w:t>
      </w:r>
      <w:proofErr w:type="spellEnd"/>
      <w:r>
        <w:rPr>
          <w:rFonts w:ascii="微软雅黑" w:hAnsi="微软雅黑"/>
          <w:b/>
          <w:color w:val="365F91"/>
          <w:sz w:val="28"/>
        </w:rPr>
        <w:t xml:space="preserve"> CLOTHING</w:t>
      </w:r>
    </w:p>
    <w:p w14:paraId="1302CB7C" w14:textId="77777777" w:rsidR="000E5B61" w:rsidRDefault="00000000">
      <w:pPr>
        <w:spacing w:after="80"/>
        <w:ind w:left="340"/>
      </w:pPr>
      <w:proofErr w:type="gramStart"/>
      <w:r>
        <w:lastRenderedPageBreak/>
        <w:t xml:space="preserve">■  </w:t>
      </w:r>
      <w:proofErr w:type="spellStart"/>
      <w:r>
        <w:t>款式描述</w:t>
      </w:r>
      <w:proofErr w:type="spellEnd"/>
      <w:proofErr w:type="gramEnd"/>
      <w:r>
        <w:t>：</w:t>
      </w:r>
    </w:p>
    <w:p w14:paraId="6D4520D9" w14:textId="77777777" w:rsidR="000E5B61" w:rsidRDefault="00000000">
      <w:pPr>
        <w:spacing w:after="80"/>
        <w:ind w:left="680"/>
      </w:pPr>
      <w:r>
        <w:rPr>
          <w:color w:val="505050"/>
        </w:rPr>
        <w:t xml:space="preserve">    - </w:t>
      </w:r>
      <w:proofErr w:type="spellStart"/>
      <w:r>
        <w:rPr>
          <w:color w:val="505050"/>
        </w:rPr>
        <w:t>穿搭</w:t>
      </w:r>
      <w:proofErr w:type="spellEnd"/>
      <w:r>
        <w:rPr>
          <w:color w:val="505050"/>
        </w:rPr>
        <w:t xml:space="preserve"> A</w:t>
      </w:r>
      <w:r>
        <w:rPr>
          <w:color w:val="505050"/>
        </w:rPr>
        <w:t>：</w:t>
      </w:r>
      <w:r>
        <w:rPr>
          <w:color w:val="505050"/>
        </w:rPr>
        <w:t>[</w:t>
      </w:r>
      <w:proofErr w:type="spellStart"/>
      <w:r>
        <w:rPr>
          <w:color w:val="505050"/>
        </w:rPr>
        <w:t>例如：白色吊带碎花长裙</w:t>
      </w:r>
      <w:proofErr w:type="spellEnd"/>
      <w:r>
        <w:rPr>
          <w:color w:val="505050"/>
        </w:rPr>
        <w:t>]</w:t>
      </w:r>
    </w:p>
    <w:p w14:paraId="100A05A5" w14:textId="77777777" w:rsidR="000E5B61" w:rsidRDefault="00000000">
      <w:pPr>
        <w:spacing w:after="80"/>
        <w:ind w:left="680"/>
      </w:pPr>
      <w:r>
        <w:rPr>
          <w:color w:val="505050"/>
        </w:rPr>
        <w:t xml:space="preserve">    - </w:t>
      </w:r>
      <w:proofErr w:type="spellStart"/>
      <w:r>
        <w:rPr>
          <w:color w:val="505050"/>
        </w:rPr>
        <w:t>穿搭</w:t>
      </w:r>
      <w:proofErr w:type="spellEnd"/>
      <w:r>
        <w:rPr>
          <w:color w:val="505050"/>
        </w:rPr>
        <w:t xml:space="preserve"> B</w:t>
      </w:r>
      <w:proofErr w:type="gramStart"/>
      <w:r>
        <w:rPr>
          <w:color w:val="505050"/>
        </w:rPr>
        <w:t>：</w:t>
      </w:r>
      <w:r>
        <w:rPr>
          <w:color w:val="505050"/>
        </w:rPr>
        <w:t>[</w:t>
      </w:r>
      <w:proofErr w:type="spellStart"/>
      <w:proofErr w:type="gramEnd"/>
      <w:r>
        <w:rPr>
          <w:color w:val="505050"/>
        </w:rPr>
        <w:t>例如：黑色</w:t>
      </w:r>
      <w:r>
        <w:rPr>
          <w:color w:val="505050"/>
        </w:rPr>
        <w:t>Oversize</w:t>
      </w:r>
      <w:r>
        <w:rPr>
          <w:color w:val="505050"/>
        </w:rPr>
        <w:t>西装外套</w:t>
      </w:r>
      <w:proofErr w:type="spellEnd"/>
      <w:r>
        <w:rPr>
          <w:color w:val="505050"/>
        </w:rPr>
        <w:t xml:space="preserve"> + </w:t>
      </w:r>
      <w:proofErr w:type="spellStart"/>
      <w:r>
        <w:rPr>
          <w:color w:val="505050"/>
        </w:rPr>
        <w:t>阔腿裤</w:t>
      </w:r>
      <w:proofErr w:type="spellEnd"/>
      <w:r>
        <w:rPr>
          <w:color w:val="505050"/>
        </w:rPr>
        <w:t>]</w:t>
      </w:r>
    </w:p>
    <w:p w14:paraId="6B873220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t>05 | 道具 PROPS</w:t>
      </w:r>
    </w:p>
    <w:p w14:paraId="3C9AF5C1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重点道具：</w:t>
      </w:r>
      <w:r>
        <w:rPr>
          <w:lang w:eastAsia="zh-CN"/>
        </w:rPr>
        <w:t xml:space="preserve"> [</w:t>
      </w:r>
      <w:r>
        <w:rPr>
          <w:lang w:eastAsia="zh-CN"/>
        </w:rPr>
        <w:t>例如：复古拍立得相机、透明长柄雨伞、一束白玫瑰、墨镜</w:t>
      </w:r>
      <w:r>
        <w:rPr>
          <w:lang w:eastAsia="zh-CN"/>
        </w:rPr>
        <w:t>]</w:t>
      </w:r>
    </w:p>
    <w:p w14:paraId="1FD2B7F8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t xml:space="preserve">06 | </w:t>
      </w:r>
      <w:proofErr w:type="spellStart"/>
      <w:r>
        <w:rPr>
          <w:rFonts w:ascii="微软雅黑" w:hAnsi="微软雅黑"/>
          <w:b/>
          <w:color w:val="365F91"/>
          <w:sz w:val="28"/>
        </w:rPr>
        <w:t>场地</w:t>
      </w:r>
      <w:proofErr w:type="spellEnd"/>
      <w:r>
        <w:rPr>
          <w:rFonts w:ascii="微软雅黑" w:hAnsi="微软雅黑"/>
          <w:b/>
          <w:color w:val="365F91"/>
          <w:sz w:val="28"/>
        </w:rPr>
        <w:t xml:space="preserve"> LOCATION</w:t>
      </w:r>
    </w:p>
    <w:p w14:paraId="71E86A2D" w14:textId="77777777" w:rsidR="000E5B61" w:rsidRDefault="00000000">
      <w:pPr>
        <w:spacing w:after="80"/>
        <w:ind w:left="340"/>
      </w:pPr>
      <w:proofErr w:type="gramStart"/>
      <w:r>
        <w:t xml:space="preserve">■  </w:t>
      </w:r>
      <w:proofErr w:type="spellStart"/>
      <w:r>
        <w:t>拍摄地点</w:t>
      </w:r>
      <w:proofErr w:type="spellEnd"/>
      <w:proofErr w:type="gramEnd"/>
      <w:r>
        <w:t>：</w:t>
      </w:r>
      <w:r>
        <w:t xml:space="preserve"> [</w:t>
      </w:r>
      <w:proofErr w:type="spellStart"/>
      <w:r>
        <w:t>例如：</w:t>
      </w:r>
      <w:r>
        <w:t>XX</w:t>
      </w:r>
      <w:r>
        <w:t>室内实景影棚</w:t>
      </w:r>
      <w:proofErr w:type="spellEnd"/>
      <w:r>
        <w:t xml:space="preserve"> / </w:t>
      </w:r>
      <w:proofErr w:type="spellStart"/>
      <w:r>
        <w:t>XX</w:t>
      </w:r>
      <w:r>
        <w:t>森林公园</w:t>
      </w:r>
      <w:proofErr w:type="spellEnd"/>
      <w:r>
        <w:t xml:space="preserve"> / </w:t>
      </w:r>
      <w:proofErr w:type="spellStart"/>
      <w:r>
        <w:t>XX</w:t>
      </w:r>
      <w:r>
        <w:t>街区</w:t>
      </w:r>
      <w:proofErr w:type="spellEnd"/>
      <w:r>
        <w:t>]</w:t>
      </w:r>
    </w:p>
    <w:sectPr w:rsidR="000E5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918198">
    <w:abstractNumId w:val="8"/>
  </w:num>
  <w:num w:numId="2" w16cid:durableId="71976227">
    <w:abstractNumId w:val="6"/>
  </w:num>
  <w:num w:numId="3" w16cid:durableId="712194539">
    <w:abstractNumId w:val="5"/>
  </w:num>
  <w:num w:numId="4" w16cid:durableId="2032098746">
    <w:abstractNumId w:val="4"/>
  </w:num>
  <w:num w:numId="5" w16cid:durableId="614990320">
    <w:abstractNumId w:val="7"/>
  </w:num>
  <w:num w:numId="6" w16cid:durableId="1201742229">
    <w:abstractNumId w:val="3"/>
  </w:num>
  <w:num w:numId="7" w16cid:durableId="888568768">
    <w:abstractNumId w:val="2"/>
  </w:num>
  <w:num w:numId="8" w16cid:durableId="91514733">
    <w:abstractNumId w:val="1"/>
  </w:num>
  <w:num w:numId="9" w16cid:durableId="79117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B61"/>
    <w:rsid w:val="0015074B"/>
    <w:rsid w:val="001861EA"/>
    <w:rsid w:val="0029639D"/>
    <w:rsid w:val="00326F90"/>
    <w:rsid w:val="00502AB5"/>
    <w:rsid w:val="00731397"/>
    <w:rsid w:val="009B70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65972"/>
  <w14:defaultImageDpi w14:val="300"/>
  <w15:docId w15:val="{E13C18E2-1F8C-4C85-8B91-2EE5CD06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翊 牧</cp:lastModifiedBy>
  <cp:revision>3</cp:revision>
  <dcterms:created xsi:type="dcterms:W3CDTF">2013-12-23T23:15:00Z</dcterms:created>
  <dcterms:modified xsi:type="dcterms:W3CDTF">2026-06-10T08:47:00Z</dcterms:modified>
  <cp:category/>
</cp:coreProperties>
</file>