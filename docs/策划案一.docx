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13D1" w14:textId="77777777" w:rsidR="000E5B61" w:rsidRDefault="00000000">
      <w:pPr>
        <w:jc w:val="center"/>
      </w:pPr>
      <w:r>
        <w:rPr>
          <w:rFonts w:ascii="微软雅黑" w:hAnsi="微软雅黑"/>
          <w:b/>
          <w:sz w:val="48"/>
        </w:rPr>
        <w:t>摄影策划案</w:t>
      </w:r>
    </w:p>
    <w:p w14:paraId="442413AA" w14:textId="77777777" w:rsidR="000E5B61" w:rsidRDefault="00000000">
      <w:pPr>
        <w:jc w:val="center"/>
      </w:pPr>
      <w:r>
        <w:rPr>
          <w:color w:val="808080"/>
          <w:sz w:val="20"/>
        </w:rPr>
        <w:t>PHOTOGRAPHY PROPOSAL</w:t>
      </w:r>
    </w:p>
    <w:p w14:paraId="37133953" w14:textId="77777777" w:rsidR="000E5B61" w:rsidRDefault="00000000">
      <w:r>
        <w:br/>
      </w:r>
    </w:p>
    <w:p w14:paraId="778AF373" w14:textId="39937DB7" w:rsidR="000E5B61" w:rsidRDefault="00000000">
      <w:pPr>
        <w:spacing w:after="240"/>
        <w:rPr>
          <w:lang w:eastAsia="zh-CN"/>
        </w:rPr>
      </w:pPr>
      <w:r>
        <w:rPr>
          <w:b/>
        </w:rPr>
        <w:t>项目名称：</w:t>
      </w:r>
      <w:r w:rsidR="005850B6">
        <w:rPr>
          <w:rFonts w:hint="eastAsia"/>
          <w:b/>
          <w:lang w:eastAsia="zh-CN"/>
        </w:rPr>
        <w:t>XM-14</w:t>
      </w:r>
      <w:r>
        <w:rPr>
          <w:b/>
        </w:rPr>
        <w:br/>
      </w:r>
      <w:r>
        <w:rPr>
          <w:b/>
        </w:rPr>
        <w:t>拍摄日期：</w:t>
      </w:r>
      <w:r>
        <w:rPr>
          <w:b/>
        </w:rPr>
        <w:t>/</w:t>
      </w:r>
    </w:p>
    <w:p w14:paraId="28AA7BDD" w14:textId="77777777" w:rsidR="000E5B61" w:rsidRDefault="00000000">
      <w:pPr>
        <w:jc w:val="center"/>
      </w:pPr>
      <w:r>
        <w:rPr>
          <w:color w:val="C8C8C8"/>
        </w:rPr>
        <w:t>—————————————————————————————————————————————</w:t>
      </w:r>
    </w:p>
    <w:p w14:paraId="2F5E9525" w14:textId="77777777" w:rsidR="000E5B61" w:rsidRDefault="00000000">
      <w:pPr>
        <w:spacing w:before="360" w:after="120"/>
      </w:pPr>
      <w:r>
        <w:rPr>
          <w:rFonts w:ascii="微软雅黑" w:hAnsi="微软雅黑"/>
          <w:b/>
          <w:color w:val="365F91"/>
          <w:sz w:val="28"/>
        </w:rPr>
        <w:t>01 | 拍摄主题 THEME</w:t>
      </w:r>
    </w:p>
    <w:p w14:paraId="5A8C6755" w14:textId="77777777" w:rsidR="000E5B61" w:rsidRDefault="00000000">
      <w:pPr>
        <w:spacing w:after="80"/>
        <w:ind w:left="340"/>
      </w:pPr>
      <w:r>
        <w:t xml:space="preserve">■  </w:t>
      </w:r>
      <w:r>
        <w:t>核心风格：</w:t>
      </w:r>
      <w:r>
        <w:t xml:space="preserve"> 50</w:t>
      </w:r>
      <w:r>
        <w:t>年代复古旗袍</w:t>
      </w:r>
      <w:r>
        <w:t xml:space="preserve"> </w:t>
      </w:r>
      <w:r>
        <w:t>摩登洋气利落</w:t>
      </w:r>
    </w:p>
    <w:p w14:paraId="57651F3D" w14:textId="77777777" w:rsidR="000E5B61" w:rsidRDefault="00000000">
      <w:pPr>
        <w:spacing w:after="80"/>
        <w:ind w:left="340"/>
        <w:rPr>
          <w:lang w:eastAsia="zh-CN"/>
        </w:rPr>
      </w:pPr>
      <w:r>
        <w:t xml:space="preserve">■  </w:t>
      </w:r>
      <w:r>
        <w:t>情绪表达：</w:t>
      </w:r>
      <w:r>
        <w:t xml:space="preserve"> /</w:t>
      </w:r>
    </w:p>
    <w:p w14:paraId="1F0EB744" w14:textId="77777777" w:rsidR="000E5B61" w:rsidRDefault="00000000">
      <w:pPr>
        <w:spacing w:before="360" w:after="120"/>
        <w:rPr>
          <w:lang w:eastAsia="zh-CN"/>
        </w:rPr>
      </w:pPr>
      <w:r>
        <w:rPr>
          <w:rFonts w:ascii="微软雅黑" w:hAnsi="微软雅黑"/>
          <w:b/>
          <w:color w:val="365F91"/>
          <w:sz w:val="28"/>
          <w:lang w:eastAsia="zh-CN"/>
        </w:rPr>
        <w:t>02 | 模特 MODEL</w:t>
      </w:r>
    </w:p>
    <w:p w14:paraId="12997416" w14:textId="77777777" w:rsidR="000E5B61" w:rsidRDefault="00000000">
      <w:pPr>
        <w:spacing w:after="80"/>
        <w:ind w:left="340"/>
        <w:rPr>
          <w:lang w:eastAsia="zh-CN"/>
        </w:rPr>
      </w:pPr>
      <w:r>
        <w:rPr>
          <w:lang w:eastAsia="zh-CN"/>
        </w:rPr>
        <w:t xml:space="preserve">■  </w:t>
      </w:r>
      <w:r>
        <w:rPr>
          <w:lang w:eastAsia="zh-CN"/>
        </w:rPr>
        <w:t>出镜人员：</w:t>
      </w:r>
      <w:r>
        <w:rPr>
          <w:lang w:eastAsia="zh-CN"/>
        </w:rPr>
        <w:t xml:space="preserve"> /</w:t>
      </w:r>
    </w:p>
    <w:p w14:paraId="4394A57C" w14:textId="77777777" w:rsidR="00512311" w:rsidRDefault="00000000">
      <w:r>
        <w:rPr>
          <w:noProof/>
        </w:rPr>
        <w:drawing>
          <wp:inline distT="0" distB="0" distL="0" distR="0" wp14:anchorId="21AD0FAC" wp14:editId="33B1D073">
            <wp:extent cx="1246398" cy="269793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4013" cy="271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7012" w14:textId="77777777" w:rsidR="001861EA" w:rsidRPr="001861EA" w:rsidRDefault="001861EA">
      <w:pPr>
        <w:spacing w:after="80"/>
        <w:ind w:left="340"/>
        <w:rPr>
          <w:lang w:eastAsia="zh-CN"/>
        </w:rPr>
      </w:pPr>
    </w:p>
    <w:p w14:paraId="0AE13D35" w14:textId="77777777" w:rsidR="000E5B61" w:rsidRDefault="00000000">
      <w:pPr>
        <w:spacing w:before="360" w:after="120"/>
        <w:rPr>
          <w:lang w:eastAsia="zh-CN"/>
        </w:rPr>
      </w:pPr>
      <w:r>
        <w:rPr>
          <w:rFonts w:ascii="微软雅黑" w:hAnsi="微软雅黑"/>
          <w:b/>
          <w:color w:val="365F91"/>
          <w:sz w:val="28"/>
          <w:lang w:eastAsia="zh-CN"/>
        </w:rPr>
        <w:lastRenderedPageBreak/>
        <w:t>03 | 妆面发型 MAKEUP &amp; HAIR</w:t>
      </w:r>
    </w:p>
    <w:p w14:paraId="7DF5C57C" w14:textId="77777777" w:rsidR="000E5B61" w:rsidRDefault="00000000">
      <w:pPr>
        <w:spacing w:after="80"/>
        <w:ind w:left="340"/>
        <w:rPr>
          <w:lang w:eastAsia="zh-CN"/>
        </w:rPr>
      </w:pPr>
      <w:r>
        <w:t xml:space="preserve">■  </w:t>
      </w:r>
      <w:r>
        <w:t>妆面要求：</w:t>
      </w:r>
      <w:r>
        <w:t xml:space="preserve"> /</w:t>
      </w:r>
    </w:p>
    <w:p w14:paraId="58A61ED5" w14:textId="77777777" w:rsidR="000E5B61" w:rsidRDefault="00000000">
      <w:pPr>
        <w:spacing w:after="80"/>
        <w:ind w:left="340"/>
        <w:rPr>
          <w:lang w:eastAsia="zh-CN"/>
        </w:rPr>
      </w:pPr>
      <w:r>
        <w:t xml:space="preserve">■  </w:t>
      </w:r>
      <w:r>
        <w:t>发型要求：</w:t>
      </w:r>
      <w:r>
        <w:t xml:space="preserve"> /</w:t>
      </w:r>
    </w:p>
    <w:p w14:paraId="77F9A3B9" w14:textId="77777777" w:rsidR="000E5B61" w:rsidRDefault="00000000">
      <w:pPr>
        <w:spacing w:after="80"/>
        <w:ind w:left="340"/>
        <w:rPr>
          <w:lang w:eastAsia="zh-CN"/>
        </w:rPr>
      </w:pPr>
      <w:r>
        <w:t xml:space="preserve">■  </w:t>
      </w:r>
      <w:r>
        <w:t>特殊说明：</w:t>
      </w:r>
      <w:r>
        <w:t xml:space="preserve"> /</w:t>
      </w:r>
    </w:p>
    <w:p w14:paraId="1F8AF6EE" w14:textId="03889053" w:rsidR="00512311" w:rsidRDefault="00D110C3">
      <w:r w:rsidRPr="00D110C3">
        <w:rPr>
          <w:noProof/>
        </w:rPr>
        <w:drawing>
          <wp:inline distT="0" distB="0" distL="0" distR="0" wp14:anchorId="241CEE04" wp14:editId="38AB72CC">
            <wp:extent cx="1917729" cy="3069125"/>
            <wp:effectExtent l="0" t="0" r="6350" b="0"/>
            <wp:docPr id="1778780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675" cy="307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FBF29" w14:textId="77777777" w:rsidR="000E5B61" w:rsidRDefault="00000000">
      <w:pPr>
        <w:spacing w:before="360" w:after="120"/>
      </w:pPr>
      <w:r>
        <w:rPr>
          <w:rFonts w:ascii="微软雅黑" w:hAnsi="微软雅黑"/>
          <w:b/>
          <w:color w:val="365F91"/>
          <w:sz w:val="28"/>
        </w:rPr>
        <w:t>04 | 服装 CLOTHING</w:t>
      </w:r>
    </w:p>
    <w:p w14:paraId="0FC5524D" w14:textId="77777777" w:rsidR="000E5B61" w:rsidRDefault="00000000">
      <w:pPr>
        <w:spacing w:after="80"/>
        <w:ind w:left="340"/>
      </w:pPr>
      <w:r>
        <w:t xml:space="preserve">■  </w:t>
      </w:r>
      <w:r>
        <w:t>款式描述：</w:t>
      </w:r>
    </w:p>
    <w:p w14:paraId="1FF3159D" w14:textId="77777777" w:rsidR="000E5B61" w:rsidRDefault="00000000">
      <w:pPr>
        <w:spacing w:after="80"/>
        <w:ind w:left="680"/>
      </w:pPr>
      <w:r>
        <w:t xml:space="preserve">    - </w:t>
      </w:r>
      <w:r>
        <w:t>穿搭</w:t>
      </w:r>
      <w:r>
        <w:t xml:space="preserve"> A</w:t>
      </w:r>
      <w:r>
        <w:t>：</w:t>
      </w:r>
      <w:r>
        <w:t>/</w:t>
      </w:r>
    </w:p>
    <w:p w14:paraId="4B90E002" w14:textId="77777777" w:rsidR="000E5B61" w:rsidRDefault="00000000">
      <w:pPr>
        <w:spacing w:after="80"/>
        <w:ind w:left="680"/>
      </w:pPr>
      <w:r>
        <w:t xml:space="preserve">    - </w:t>
      </w:r>
      <w:r>
        <w:t>穿搭</w:t>
      </w:r>
      <w:r>
        <w:t xml:space="preserve"> B</w:t>
      </w:r>
      <w:r>
        <w:t>：</w:t>
      </w:r>
      <w:r>
        <w:t>/</w:t>
      </w:r>
    </w:p>
    <w:p w14:paraId="0FEE7A81" w14:textId="77777777" w:rsidR="000E5B61" w:rsidRDefault="00000000">
      <w:pPr>
        <w:spacing w:before="360" w:after="120"/>
        <w:rPr>
          <w:lang w:eastAsia="zh-CN"/>
        </w:rPr>
      </w:pPr>
      <w:r>
        <w:rPr>
          <w:rFonts w:ascii="微软雅黑" w:hAnsi="微软雅黑"/>
          <w:b/>
          <w:color w:val="365F91"/>
          <w:sz w:val="28"/>
          <w:lang w:eastAsia="zh-CN"/>
        </w:rPr>
        <w:t>05 | 道具 PROPS</w:t>
      </w:r>
    </w:p>
    <w:p w14:paraId="4ADE6F2B" w14:textId="77777777" w:rsidR="000E5B61" w:rsidRDefault="00000000">
      <w:pPr>
        <w:spacing w:after="80"/>
        <w:ind w:left="340"/>
        <w:rPr>
          <w:lang w:eastAsia="zh-CN"/>
        </w:rPr>
      </w:pPr>
      <w:r>
        <w:t xml:space="preserve">■  </w:t>
      </w:r>
      <w:r>
        <w:t>重点道具：</w:t>
      </w:r>
      <w:r>
        <w:t xml:space="preserve"> /</w:t>
      </w:r>
    </w:p>
    <w:p w14:paraId="525BA953" w14:textId="77777777" w:rsidR="000E5B61" w:rsidRDefault="00000000">
      <w:pPr>
        <w:spacing w:before="360" w:after="120"/>
      </w:pPr>
      <w:r>
        <w:rPr>
          <w:rFonts w:ascii="微软雅黑" w:hAnsi="微软雅黑"/>
          <w:b/>
          <w:color w:val="365F91"/>
          <w:sz w:val="28"/>
        </w:rPr>
        <w:t>06 | 场地 LOCATION</w:t>
      </w:r>
    </w:p>
    <w:p w14:paraId="217BB3CA" w14:textId="77777777" w:rsidR="000E5B61" w:rsidRDefault="00000000">
      <w:pPr>
        <w:spacing w:after="80"/>
        <w:ind w:left="340"/>
      </w:pPr>
      <w:r>
        <w:t xml:space="preserve">■  </w:t>
      </w:r>
      <w:r>
        <w:t>拍摄地点：</w:t>
      </w:r>
      <w:r>
        <w:t xml:space="preserve"> /</w:t>
      </w:r>
    </w:p>
    <w:sectPr w:rsidR="000E5B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87B91" w14:textId="77777777" w:rsidR="00B91891" w:rsidRDefault="00B91891" w:rsidP="00D110C3">
      <w:pPr>
        <w:spacing w:after="0" w:line="240" w:lineRule="auto"/>
      </w:pPr>
      <w:r>
        <w:separator/>
      </w:r>
    </w:p>
  </w:endnote>
  <w:endnote w:type="continuationSeparator" w:id="0">
    <w:p w14:paraId="107CC437" w14:textId="77777777" w:rsidR="00B91891" w:rsidRDefault="00B91891" w:rsidP="00D11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4C1E1" w14:textId="77777777" w:rsidR="00B91891" w:rsidRDefault="00B91891" w:rsidP="00D110C3">
      <w:pPr>
        <w:spacing w:after="0" w:line="240" w:lineRule="auto"/>
      </w:pPr>
      <w:r>
        <w:separator/>
      </w:r>
    </w:p>
  </w:footnote>
  <w:footnote w:type="continuationSeparator" w:id="0">
    <w:p w14:paraId="1F1DBB21" w14:textId="77777777" w:rsidR="00B91891" w:rsidRDefault="00B91891" w:rsidP="00D11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918198">
    <w:abstractNumId w:val="8"/>
  </w:num>
  <w:num w:numId="2" w16cid:durableId="71976227">
    <w:abstractNumId w:val="6"/>
  </w:num>
  <w:num w:numId="3" w16cid:durableId="712194539">
    <w:abstractNumId w:val="5"/>
  </w:num>
  <w:num w:numId="4" w16cid:durableId="2032098746">
    <w:abstractNumId w:val="4"/>
  </w:num>
  <w:num w:numId="5" w16cid:durableId="614990320">
    <w:abstractNumId w:val="7"/>
  </w:num>
  <w:num w:numId="6" w16cid:durableId="1201742229">
    <w:abstractNumId w:val="3"/>
  </w:num>
  <w:num w:numId="7" w16cid:durableId="888568768">
    <w:abstractNumId w:val="2"/>
  </w:num>
  <w:num w:numId="8" w16cid:durableId="91514733">
    <w:abstractNumId w:val="1"/>
  </w:num>
  <w:num w:numId="9" w16cid:durableId="79117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B61"/>
    <w:rsid w:val="0015074B"/>
    <w:rsid w:val="001861EA"/>
    <w:rsid w:val="0029639D"/>
    <w:rsid w:val="00326F90"/>
    <w:rsid w:val="003F1103"/>
    <w:rsid w:val="00502AB5"/>
    <w:rsid w:val="00512311"/>
    <w:rsid w:val="005850B6"/>
    <w:rsid w:val="00731397"/>
    <w:rsid w:val="007435EA"/>
    <w:rsid w:val="009B700D"/>
    <w:rsid w:val="00AA1D8D"/>
    <w:rsid w:val="00B47730"/>
    <w:rsid w:val="00B91891"/>
    <w:rsid w:val="00CB0664"/>
    <w:rsid w:val="00D110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01953B"/>
  <w14:defaultImageDpi w14:val="300"/>
  <w15:docId w15:val="{E13C18E2-1F8C-4C85-8B91-2EE5CD061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翊 牧</cp:lastModifiedBy>
  <cp:revision>5</cp:revision>
  <dcterms:created xsi:type="dcterms:W3CDTF">2013-12-23T23:15:00Z</dcterms:created>
  <dcterms:modified xsi:type="dcterms:W3CDTF">2026-06-10T10:58:00Z</dcterms:modified>
  <cp:category/>
</cp:coreProperties>
</file>